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394438"/>
          <w:sz w:val="48"/>
        </w:rPr>
        <w:t>Arron Philip</w:t>
      </w:r>
    </w:p>
    <w:p>
      <w:pPr>
        <w:spacing w:after="40"/>
      </w:pPr>
      <w:r>
        <w:rPr>
          <w:color w:val="667064"/>
          <w:sz w:val="20"/>
        </w:rPr>
        <w:t>Computer Science Student  |  Aspiring Software Developer</w:t>
      </w:r>
    </w:p>
    <w:p>
      <w:pPr>
        <w:spacing w:after="120"/>
      </w:pPr>
      <w:r>
        <w:rPr>
          <w:color w:val="667064"/>
          <w:sz w:val="16"/>
        </w:rPr>
        <w:t>Manchester, UK  |  arron5588@gmail.com  |  github.com/arronPhilip  |  linkedin.com/in/arron-phlilp</w:t>
      </w:r>
    </w:p>
    <w:p>
      <w:pPr>
        <w:spacing w:before="100" w:after="40"/>
      </w:pPr>
      <w:r>
        <w:rPr>
          <w:b/>
          <w:color w:val="394438"/>
          <w:sz w:val="19"/>
        </w:rPr>
        <w:t>PROFILE</w:t>
      </w:r>
    </w:p>
    <w:p>
      <w:pPr>
        <w:spacing w:after="20"/>
      </w:pPr>
      <w:r>
        <w:rPr>
          <w:b w:val="0"/>
        </w:rPr>
        <w:t>Third-year BSc (Hons) Computer Science student at Manchester Metropolitan University, expected to graduate in 2027. Interested in software development and building practical, user-focused applications. Brings experience from part-time administrative and warehouse-operations roles, alongside independent web and software projects. Outside of study, I enjoy sports and fitness.</w:t>
      </w:r>
    </w:p>
    <w:p>
      <w:pPr>
        <w:spacing w:before="100" w:after="40"/>
      </w:pPr>
      <w:r>
        <w:rPr>
          <w:b/>
          <w:color w:val="394438"/>
          <w:sz w:val="19"/>
        </w:rPr>
        <w:t>EXPERIENCE</w:t>
      </w:r>
    </w:p>
    <w:p>
      <w:pPr>
        <w:spacing w:after="20"/>
      </w:pPr>
      <w:r>
        <w:rPr>
          <w:b/>
        </w:rPr>
        <w:t>Administrative Assistant | Marie De Louise Solicitors</w:t>
      </w:r>
    </w:p>
    <w:p>
      <w:pPr>
        <w:spacing w:after="20"/>
      </w:pPr>
      <w:r>
        <w:rPr>
          <w:b w:val="0"/>
          <w:color w:val="667064"/>
        </w:rPr>
        <w:t>Part-time, remote | October 2024 – Present</w:t>
      </w:r>
    </w:p>
    <w:p>
      <w:pPr>
        <w:pStyle w:val="ListBullet"/>
        <w:spacing w:after="0"/>
        <w:ind w:left="288" w:hanging="173"/>
      </w:pPr>
      <w:r>
        <w:t>Provide remote administrative support to the solicitors’ office.</w:t>
      </w:r>
    </w:p>
    <w:p>
      <w:pPr>
        <w:pStyle w:val="ListBullet"/>
        <w:spacing w:after="0"/>
        <w:ind w:left="288" w:hanging="173"/>
      </w:pPr>
      <w:r>
        <w:t>Assist with preparing wills and powers of attorney, and review legal documents.</w:t>
      </w:r>
    </w:p>
    <w:p>
      <w:pPr>
        <w:spacing w:after="20"/>
      </w:pPr>
      <w:r>
        <w:rPr>
          <w:b/>
        </w:rPr>
        <w:t>Warehouse Associate | Amazon DSP, Rochdale</w:t>
      </w:r>
    </w:p>
    <w:p>
      <w:pPr>
        <w:spacing w:after="20"/>
      </w:pPr>
      <w:r>
        <w:rPr>
          <w:b w:val="0"/>
          <w:color w:val="667064"/>
        </w:rPr>
        <w:t>Part-time | October 2025 – Present</w:t>
      </w:r>
    </w:p>
    <w:p>
      <w:pPr>
        <w:pStyle w:val="ListBullet"/>
        <w:spacing w:after="0"/>
        <w:ind w:left="288" w:hanging="173"/>
      </w:pPr>
      <w:r>
        <w:t>Work across pick, stage, stow, induct, and receiving operations.</w:t>
      </w:r>
    </w:p>
    <w:p>
      <w:pPr>
        <w:pStyle w:val="ListBullet"/>
        <w:spacing w:after="0"/>
        <w:ind w:left="288" w:hanging="173"/>
      </w:pPr>
      <w:r>
        <w:t>Adapt between warehouse tasks and use problem-solving to address operational issues.</w:t>
      </w:r>
    </w:p>
    <w:p>
      <w:pPr>
        <w:spacing w:before="100" w:after="40"/>
      </w:pPr>
      <w:r>
        <w:rPr>
          <w:b/>
          <w:color w:val="394438"/>
          <w:sz w:val="19"/>
        </w:rPr>
        <w:t>SELECTED PROJECTS</w:t>
      </w:r>
    </w:p>
    <w:p>
      <w:pPr>
        <w:spacing w:after="20"/>
      </w:pPr>
      <w:r>
        <w:rPr>
          <w:b/>
        </w:rPr>
        <w:t xml:space="preserve">DocChat | Python, Flask, Gemini API, SQLite, Google OAuth, JavaScript</w:t>
      </w:r>
    </w:p>
    <w:p>
      <w:pPr>
        <w:spacing w:after="20"/>
      </w:pPr>
      <w:r>
        <w:rPr>
          <w:b w:val="0"/>
        </w:rPr>
        <w:t xml:space="preserve">Built and deployed a full-stack AI document assistant: users upload PDFs or Word files and ask questions, with streamed answers that cite their sources, automatic document overviews, follow-up suggestions and one-click summaries. Added Google sign-in with server-side token verification and per-user private chats.</w:t>
      </w:r>
    </w:p>
    <w:p>
      <w:pPr>
        <w:spacing w:after="20"/>
      </w:pPr>
      <w:r>
        <w:rPr>
          <w:b w:val="0"/>
          <w:color w:val="667064"/>
        </w:rPr>
        <w:t xml:space="preserve">Live: docchat-006c.onrender.com  |  Source: github.com/arronPhilip/docchat</w:t>
      </w:r>
    </w:p>
    <w:p>
      <w:pPr>
        <w:spacing w:after="20"/>
      </w:pPr>
      <w:r>
        <w:rPr>
          <w:b/>
        </w:rPr>
        <w:t>Lead Map | JavaScript, Leaflet, OpenStreetMap</w:t>
      </w:r>
    </w:p>
    <w:p>
      <w:pPr>
        <w:spacing w:after="20"/>
      </w:pPr>
      <w:r>
        <w:rPr>
          <w:b w:val="0"/>
        </w:rPr>
        <w:t>Built a place-search and route-planning web app using an OpenStreetMap-powered map, with nearby-place discovery and directions.</w:t>
      </w:r>
    </w:p>
    <w:p>
      <w:pPr>
        <w:spacing w:after="20"/>
      </w:pPr>
      <w:r>
        <w:rPr>
          <w:b w:val="0"/>
          <w:color w:val="667064"/>
        </w:rPr>
        <w:t>Source: github.com/arronPhilip/lead-map</w:t>
      </w:r>
    </w:p>
    <w:p>
      <w:pPr>
        <w:spacing w:after="20"/>
      </w:pPr>
      <w:r>
        <w:rPr>
          <w:b/>
        </w:rPr>
        <w:t>GymTrack | React, Vite, Node.js, Express, MongoDB</w:t>
      </w:r>
    </w:p>
    <w:p>
      <w:pPr>
        <w:spacing w:after="20"/>
      </w:pPr>
      <w:r>
        <w:rPr>
          <w:b w:val="0"/>
        </w:rPr>
        <w:t>Developed a workout tracker for recording exercises, sets, reps, weights, and training progress.</w:t>
      </w:r>
    </w:p>
    <w:p>
      <w:pPr>
        <w:spacing w:after="20"/>
      </w:pPr>
      <w:r>
        <w:rPr>
          <w:b w:val="0"/>
          <w:color w:val="667064"/>
        </w:rPr>
        <w:t>Source: github.com/arronPhilip/gym-tracker</w:t>
      </w:r>
    </w:p>
    <w:p>
      <w:pPr>
        <w:spacing w:after="20"/>
      </w:pPr>
      <w:r>
        <w:rPr>
          <w:b/>
        </w:rPr>
        <w:t>Maze Escape | JavaScript, HTML, CSS, breadth-first search</w:t>
      </w:r>
    </w:p>
    <w:p>
      <w:pPr>
        <w:spacing w:after="20"/>
      </w:pPr>
      <w:r>
        <w:rPr>
          <w:b w:val="0"/>
        </w:rPr>
        <w:t>Created a browser maze game with randomly generated levels and an AI guard that follows a shortest path found using breadth-first search.</w:t>
      </w:r>
    </w:p>
    <w:p>
      <w:pPr>
        <w:spacing w:after="20"/>
      </w:pPr>
      <w:r>
        <w:rPr>
          <w:b w:val="0"/>
          <w:color w:val="667064"/>
        </w:rPr>
        <w:t>Play: arronPhilip.github.io/Maze_Escape</w:t>
      </w:r>
    </w:p>
    <w:p>
      <w:pPr>
        <w:spacing w:before="100" w:after="40"/>
      </w:pPr>
      <w:r>
        <w:rPr>
          <w:b/>
          <w:color w:val="394438"/>
          <w:sz w:val="19"/>
        </w:rPr>
        <w:t>EDUCATION</w:t>
      </w:r>
    </w:p>
    <w:p>
      <w:pPr>
        <w:spacing w:after="20"/>
      </w:pPr>
      <w:r>
        <w:rPr>
          <w:b/>
        </w:rPr>
        <w:t>BSc (Hons) Computer Science | Manchester Metropolitan University</w:t>
      </w:r>
    </w:p>
    <w:p>
      <w:pPr>
        <w:spacing w:after="20"/>
      </w:pPr>
      <w:r>
        <w:rPr>
          <w:b w:val="0"/>
          <w:color w:val="667064"/>
        </w:rPr>
        <w:t>Expected graduation: 2027</w:t>
      </w:r>
    </w:p>
    <w:p>
      <w:pPr>
        <w:spacing w:before="100" w:after="40"/>
      </w:pPr>
      <w:r>
        <w:rPr>
          <w:b/>
          <w:color w:val="394438"/>
          <w:sz w:val="19"/>
        </w:rPr>
        <w:t>TECHNICAL SKILLS</w:t>
      </w:r>
    </w:p>
    <w:p>
      <w:pPr>
        <w:spacing w:after="20"/>
      </w:pPr>
      <w:r>
        <w:rPr>
          <w:b w:val="0"/>
        </w:rPr>
        <w:t>Languages: JavaScript, Python, Java, C#, HTML, CSS</w:t>
      </w:r>
    </w:p>
    <w:p>
      <w:pPr>
        <w:spacing w:after="20"/>
      </w:pPr>
      <w:r>
        <w:rPr>
          <w:b w:val="0"/>
        </w:rPr>
        <w:t>Tools &amp; technologies: React, Vite, Node.js, Express, MongoDB, Flask, SQLite, Leaflet, Git, GitHub</w:t>
      </w:r>
    </w:p>
    <w:p>
      <w:pPr>
        <w:spacing w:after="20"/>
      </w:pPr>
      <w:r>
        <w:rPr>
          <w:b w:val="0"/>
        </w:rPr>
        <w:t xml:space="preserve">Also: AI/LLM APIs (Gemini), Google OAuth, REST APIs, deployment on Render</w:t>
      </w:r>
    </w:p>
    <w:p>
      <w:pPr>
        <w:spacing w:after="20"/>
      </w:pPr>
      <w:r>
        <w:rPr>
          <w:b w:val="0"/>
        </w:rPr>
        <w:t>Core strengths: Problem-solving, debugging, responsive web development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0242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